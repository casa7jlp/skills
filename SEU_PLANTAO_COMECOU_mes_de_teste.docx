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🚨 SEU PLANTÃO COMEÇOU</w:t>
      </w:r>
    </w:p>
    <w:p>
      <w:r>
        <w:rPr>
          <w:b/>
          <w:sz w:val="26"/>
        </w:rPr>
        <w:t>Temporada 01 — Primeiros Plantões</w:t>
      </w:r>
    </w:p>
    <w:p>
      <w:r>
        <w:t>Pendura Jaleco · Mês de teste · 4 plantões / 8 posts</w:t>
      </w:r>
    </w:p>
    <w:p>
      <w:r>
        <w:t>TERÇA = 🚨 PLANTÃO (o caso)   ·   QUINTA = 🩺 DEBRIEF (a discussão)</w:t>
      </w:r>
    </w:p>
    <w:p>
      <w:r>
        <w:rPr>
          <w:b/>
          <w:color w:val="555555"/>
        </w:rPr>
        <w:t>ASSINATURA DA SÉRIE</w:t>
      </w:r>
    </w:p>
    <w:p>
      <w:r>
        <w:rPr>
          <w:i w:val="0"/>
        </w:rPr>
        <w:t>A hipótese óbvia não fecha → um gesto de dez segundos muda completamente o caso.</w:t>
      </w:r>
    </w:p>
    <w:p>
      <w:r>
        <w:rPr>
          <w:b/>
          <w:color w:val="555555"/>
        </w:rPr>
        <w:t>PADRÕES QUE NUNCA MUDAM (é isto que vira marca)</w:t>
      </w:r>
    </w:p>
    <w:p>
      <w:r>
        <w:rPr>
          <w:i w:val="0"/>
        </w:rPr>
        <w:t>• ABERTURA (4s): "Interno..." (pausa) "Seu plantão começou." (pausa) "Esse paciente é seu."</w:t>
      </w:r>
    </w:p>
    <w:p>
      <w:r>
        <w:rPr>
          <w:i w:val="0"/>
        </w:rPr>
        <w:t>• NOMES: terça é 🚨 PLANTÃO #00X · quinta é 🩺 DEBRIEF #00X (mesmo número). Vira arquivo: "no Plantão #017 a maioria errou".</w:t>
      </w:r>
    </w:p>
    <w:p>
      <w:r>
        <w:rPr>
          <w:i w:val="0"/>
        </w:rPr>
        <w:t>• SILÊNCIO OBRIGATÓRIO: depois de "O que você quer saber primeiro?", Igor não mexe, não sorri, não fala. 2 segundos. O silêncio vale mais que frase.</w:t>
      </w:r>
    </w:p>
    <w:p>
      <w:r>
        <w:rPr>
          <w:i w:val="0"/>
        </w:rPr>
        <w:t>• PASSAR O BASTÃO: o caso sempre termina com "E você... (pausa) ...o que examinaria agora?" — a câmera aponta pro interno.</w:t>
      </w:r>
    </w:p>
    <w:p>
      <w:r>
        <w:rPr>
          <w:i w:val="0"/>
        </w:rPr>
        <w:t>• ENCERRAMENTO da terça (tela preta): "Seu plantão não acabou." → QUINTA · 20H</w:t>
      </w:r>
    </w:p>
    <w:p>
      <w:r>
        <w:rPr>
          <w:i w:val="0"/>
        </w:rPr>
        <w:t>• ENCERRAMENTO do debrief: "Até terça." (pausa) "Bom plantão, Interno." → card "O QUE ESSE CASO ENSINOU?" + 1 frase → TERÇA · 20H</w:t>
      </w:r>
    </w:p>
    <w:p>
      <w:r>
        <w:rPr>
          <w:i w:val="0"/>
        </w:rPr>
        <w:t>• RITMO DE FALA: idade e dados em batidas curtas, com pausa. "Homem. (pausa) Sessenta e dois anos. (pausa) Hipertenso." É assim que médico fala.</w:t>
      </w:r>
    </w:p>
    <w:p>
      <w:r>
        <w:rPr>
          <w:i w:val="0"/>
        </w:rPr>
        <w:t>• CAPA: layout único sempre (Igor olhando pra câmera, sem texto gigante).</w:t>
      </w:r>
    </w:p>
    <w:p>
      <w:r>
        <w:rPr>
          <w:b/>
          <w:color w:val="555555"/>
        </w:rPr>
        <w:t>CAPA-PADRÃO</w:t>
      </w:r>
    </w:p>
    <w:p>
      <w:pPr>
        <w:jc w:val="center"/>
      </w:pPr>
      <w:r>
        <w:rPr>
          <w:b/>
          <w:color w:val="555555"/>
          <w:sz w:val="20"/>
        </w:rPr>
        <w:t>🚨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PLANTÃO #00X</w:t>
      </w:r>
    </w:p>
    <w:p>
      <w:pPr>
        <w:jc w:val="center"/>
      </w:pPr>
      <w:r>
        <w:rPr>
          <w:b/>
          <w:color w:val="5B21B6"/>
          <w:sz w:val="26"/>
        </w:rPr>
        <w:t>NOME DO CASO</w:t>
      </w:r>
    </w:p>
    <w:p>
      <w:r>
        <w:rPr>
          <w:i/>
        </w:rPr>
        <w:t>No debrief: mesma capa, com 🩺 e "DEBRIEF #00X" no lugar.</w:t>
      </w:r>
    </w:p>
    <w:p>
      <w:r>
        <w:rPr>
          <w:b/>
          <w:color w:val="555555"/>
        </w:rPr>
        <w:t>AS 6 REGRAS</w:t>
      </w:r>
    </w:p>
    <w:p>
      <w:r>
        <w:rPr>
          <w:i w:val="0"/>
        </w:rPr>
        <w:t>1. Nunca pergunte "qual o diagnóstico?" → "o que você quer saber agora?"</w:t>
      </w:r>
    </w:p>
    <w:p>
      <w:r>
        <w:rPr>
          <w:i w:val="0"/>
        </w:rPr>
        <w:t>2. Nunca explique durante o caso. Só no debrief.</w:t>
      </w:r>
    </w:p>
    <w:p>
      <w:r>
        <w:rPr>
          <w:i w:val="0"/>
        </w:rPr>
        <w:t>3. Nunca passe de 60s.</w:t>
      </w:r>
    </w:p>
    <w:p>
      <w:r>
        <w:rPr>
          <w:i w:val="0"/>
        </w:rPr>
        <w:t>4. Chame o público de "Interno".</w:t>
      </w:r>
    </w:p>
    <w:p>
      <w:r>
        <w:rPr>
          <w:i w:val="0"/>
        </w:rPr>
        <w:t>5. Termine sempre com pergunta.</w:t>
      </w:r>
    </w:p>
    <w:p>
      <w:r>
        <w:rPr>
          <w:i w:val="0"/>
        </w:rPr>
        <w:t>6. Nunca desqualifique o raciocínio inicial correto. Convide, não julgue (pensar em SCA numa dor torácica é certo).</w:t>
      </w:r>
    </w:p>
    <w:p>
      <w:r>
        <w:rPr>
          <w:b/>
          <w:color w:val="555555"/>
        </w:rPr>
        <w:t>A EXECUÇÃO É O 0,1 QUE FALTA</w:t>
      </w:r>
    </w:p>
    <w:p>
      <w:r>
        <w:rPr>
          <w:i w:val="0"/>
        </w:rPr>
        <w:t>O sucesso depende mais de COMO o Igor fala do que das palavras. Preceptor: calmo, seguro, provocando o raciocínio. A meta é a série ser reconhecida só pela primeira frase — "Interno..." / "Seu plantão começou."</w:t>
      </w:r>
    </w:p>
    <w:p>
      <w:r>
        <w:rPr>
          <w:b/>
          <w:color w:val="555555"/>
        </w:rPr>
        <w:t>HASHTAGS PADRÃO</w:t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br w:type="page"/>
      </w:r>
    </w:p>
    <w:p>
      <w:r>
        <w:rPr>
          <w:b/>
          <w:color w:val="5B21B6"/>
          <w:sz w:val="40"/>
        </w:rPr>
        <w:t>PLANTÃO #001 — "Dor Torácica"</w:t>
      </w:r>
    </w:p>
    <w:p>
      <w:r>
        <w:rPr>
          <w:i/>
          <w:color w:val="555555"/>
        </w:rPr>
        <w:t>Semana 1  ·  Diagnóstico: Dissecção aguda de aorta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🚨 PLANTÃO — TERÇA (o caso)</w:t>
      </w:r>
    </w:p>
    <w:p>
      <w:r>
        <w:rPr>
          <w:b/>
          <w:color w:val="555555"/>
        </w:rPr>
        <w:t>CAPA</w:t>
      </w:r>
    </w:p>
    <w:p>
      <w:pPr>
        <w:jc w:val="center"/>
      </w:pPr>
      <w:r>
        <w:rPr>
          <w:b/>
          <w:color w:val="555555"/>
          <w:sz w:val="20"/>
        </w:rPr>
        <w:t>🚨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PLANTÃO #001</w:t>
      </w:r>
    </w:p>
    <w:p>
      <w:pPr>
        <w:jc w:val="center"/>
      </w:pPr>
      <w:r>
        <w:rPr>
          <w:b/>
          <w:color w:val="5B21B6"/>
          <w:sz w:val="26"/>
        </w:rPr>
        <w:t>DOR TORÁCICA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Seu plantão começou. (pausa) Esse paciente é seu.</w:t>
      </w:r>
    </w:p>
    <w:p>
      <w:r>
        <w:rPr>
          <w:i w:val="0"/>
        </w:rPr>
        <w:t>Homem. (pausa) Sessenta e dois anos. (pausa) Hipertenso.</w:t>
      </w:r>
    </w:p>
    <w:p>
      <w:r>
        <w:rPr>
          <w:i w:val="0"/>
        </w:rPr>
        <w:t>Chega agitado, com dor no peito que vai pras costas. Não consegue ficar deitado na maca.</w:t>
      </w:r>
    </w:p>
    <w:p>
      <w:r>
        <w:rPr>
          <w:i w:val="0"/>
        </w:rPr>
        <w:t>O que você quer saber primeiro?</w:t>
      </w:r>
    </w:p>
    <w:p>
      <w:r>
        <w:rPr>
          <w:i/>
          <w:color w:val="555555"/>
        </w:rPr>
        <w:t>[DIREÇÃO: Igor olha pra câmera. Não mexe. Não sorri. Não fala. 2 segundos de silêncio.]</w:t>
      </w:r>
    </w:p>
    <w:p>
      <w:r>
        <w:rPr>
          <w:i w:val="0"/>
        </w:rPr>
        <w:t>Pressão: 18 por 10. FC: 122. Saturando 92%. ECG: sem isquemia aguda.</w:t>
      </w:r>
    </w:p>
    <w:p>
      <w:r>
        <w:rPr>
          <w:i w:val="0"/>
        </w:rPr>
        <w:t>O ECG veio limpo. Muita gente pararia o raciocínio por aqui.</w:t>
      </w:r>
    </w:p>
    <w:p>
      <w:r>
        <w:rPr>
          <w:i w:val="0"/>
        </w:rPr>
        <w:t>Só que esse caso ainda não terminou. (pausa) Tem um detalhe que muda tudo.</w:t>
      </w:r>
    </w:p>
    <w:p>
      <w:r>
        <w:rPr>
          <w:i w:val="0"/>
        </w:rPr>
        <w:t>E você... (pausa) ...o que examinaria agora? Comenta sua conduta.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"Seu plantão não acabou."</w:t>
      </w:r>
    </w:p>
    <w:p>
      <w:pPr>
        <w:jc w:val="center"/>
      </w:pPr>
      <w:r>
        <w:rPr>
          <w:b/>
          <w:color w:val="5B21B6"/>
        </w:rPr>
        <w:t>QUINTA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🚨 PLANTÃO #001 · Dor Torácica</w:t>
      </w:r>
    </w:p>
    <w:p>
      <w:r>
        <w:rPr>
          <w:i w:val="0"/>
        </w:rPr>
        <w:t>Você assumiria esse caso?</w:t>
      </w:r>
    </w:p>
    <w:p>
      <w:r>
        <w:rPr>
          <w:i w:val="0"/>
        </w:rPr>
        <w:t>Homem, 62 anos.</w:t>
      </w:r>
    </w:p>
    <w:p>
      <w:r>
        <w:rPr>
          <w:i w:val="0"/>
        </w:rPr>
        <w:t>Dor no peito indo pras costas.</w:t>
      </w:r>
    </w:p>
    <w:p>
      <w:r>
        <w:rPr>
          <w:i w:val="0"/>
        </w:rPr>
        <w:t>ECG limpo.</w:t>
      </w:r>
    </w:p>
    <w:p>
      <w:r>
        <w:rPr>
          <w:i w:val="0"/>
        </w:rPr>
        <w:t>E você — qual é o próximo passo?</w:t>
      </w:r>
    </w:p>
    <w:p>
      <w:r>
        <w:rPr>
          <w:i w:val="0"/>
        </w:rPr>
        <w:t>👇 Quero ler sua conduta antes do debrief de quinta.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Regra da série: ECG normal não fecha o raciocínio. 🧠 Comenta sua conduta antes do debrief de quinta — quem cravar marca presença. 👇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🩺 DEBRIEF — QUINTA (a discussão de corredor)</w:t>
      </w:r>
    </w:p>
    <w:p>
      <w:r>
        <w:rPr>
          <w:b/>
          <w:color w:val="555555"/>
        </w:rPr>
        <w:t>CAPA (mesma, com 🩺 e "DEBRIEF")</w:t>
      </w:r>
    </w:p>
    <w:p>
      <w:pPr>
        <w:jc w:val="center"/>
      </w:pPr>
      <w:r>
        <w:rPr>
          <w:b/>
          <w:color w:val="555555"/>
          <w:sz w:val="20"/>
        </w:rPr>
        <w:t>🩺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DEBRIEF #001</w:t>
      </w:r>
    </w:p>
    <w:p>
      <w:pPr>
        <w:jc w:val="center"/>
      </w:pPr>
      <w:r>
        <w:rPr>
          <w:b/>
          <w:color w:val="5B21B6"/>
          <w:sz w:val="26"/>
        </w:rPr>
        <w:t>DOR TORÁCICA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sobre o plantão de terça.</w:t>
      </w:r>
    </w:p>
    <w:p>
      <w:r>
        <w:rPr>
          <w:i w:val="0"/>
        </w:rPr>
        <w:t>"Vi muita gente indo direto para a tomografia."</w:t>
      </w:r>
    </w:p>
    <w:p>
      <w:r>
        <w:rPr>
          <w:i w:val="0"/>
        </w:rPr>
        <w:t>(pausa) "Mas antes dela... tinha uma informação que custava dez segundos."</w:t>
      </w:r>
    </w:p>
    <w:p>
      <w:r>
        <w:rPr>
          <w:i w:val="0"/>
        </w:rPr>
        <w:t>(pausa) "Palpar os pulsos."</w:t>
      </w:r>
    </w:p>
    <w:p>
      <w:r>
        <w:rPr>
          <w:i w:val="0"/>
        </w:rPr>
        <w:t>(pausa) "Dez segundos."</w:t>
      </w:r>
    </w:p>
    <w:p>
      <w:r>
        <w:rPr>
          <w:i w:val="0"/>
        </w:rPr>
        <w:t>(pausa) "Foi isso que mudou completamente o caso."</w:t>
      </w:r>
    </w:p>
    <w:p>
      <w:r>
        <w:rPr>
          <w:i w:val="0"/>
        </w:rPr>
        <w:t>Pulso assimétrico entre os braços. E no raio-X, mediastino alargado. Isso é dissecção aguda de aorta.</w:t>
      </w:r>
    </w:p>
    <w:p>
      <w:r>
        <w:rPr>
          <w:i w:val="0"/>
        </w:rPr>
        <w:t>Até terça. (pausa) Bom plantão, Interno.</w:t>
      </w:r>
    </w:p>
    <w:p>
      <w:r>
        <w:rPr>
          <w:b/>
          <w:color w:val="555555"/>
        </w:rPr>
        <w:t>LIÇÃO (cards na tela, ~2s cada)</w:t>
      </w:r>
    </w:p>
    <w:p>
      <w:pPr>
        <w:jc w:val="center"/>
      </w:pPr>
      <w:r>
        <w:rPr>
          <w:b/>
          <w:color w:val="555555"/>
        </w:rPr>
        <w:t>O QUE ESSE CASO ENSINOU?</w:t>
      </w:r>
    </w:p>
    <w:p>
      <w:pPr>
        <w:jc w:val="center"/>
      </w:pPr>
      <w:r>
        <w:rPr>
          <w:b/>
          <w:color w:val="0F7B3F"/>
          <w:sz w:val="26"/>
        </w:rPr>
        <w:t>ECG normal NÃO encerra o raciocínio.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TERÇA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🩺 DEBRIEF #001 · Dor Torácica</w:t>
      </w:r>
    </w:p>
    <w:p>
      <w:r>
        <w:rPr>
          <w:i w:val="0"/>
        </w:rPr>
        <w:t>O debrief do Plantão #001 já está no ar.</w:t>
      </w:r>
    </w:p>
    <w:p>
      <w:r>
        <w:rPr>
          <w:i w:val="0"/>
        </w:rPr>
        <w:t>DISSECÇÃO AGUDA DE AORTA</w:t>
      </w:r>
    </w:p>
    <w:p>
      <w:r>
        <w:rPr>
          <w:i w:val="0"/>
        </w:rPr>
        <w:t>O ECG limpo parou muita gente. Dez segundos palpando os pulsos mudaram tudo: assimetria + mediastino alargado.</w:t>
      </w:r>
    </w:p>
    <w:p>
      <w:r>
        <w:rPr>
          <w:i w:val="0"/>
        </w:rPr>
        <w:t>Lição: ECG normal NÃO encerra o raciocínio.</w:t>
      </w:r>
    </w:p>
    <w:p>
      <w:r>
        <w:rPr>
          <w:i w:val="0"/>
        </w:rPr>
        <w:t>E você, tinha pego o pulso? 👇</w:t>
      </w:r>
    </w:p>
    <w:p>
      <w:r>
        <w:rPr>
          <w:i w:val="0"/>
        </w:rPr>
        <w:t>Salva pro seu próximo plantão.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Guarda a tríade: dor pras costas + assimetria de pulso + mediastino alargado. ✅ Salva e leva pro plantão. 🚨</w:t>
      </w:r>
    </w:p>
    <w:p>
      <w:r>
        <w:br w:type="page"/>
      </w:r>
    </w:p>
    <w:p>
      <w:r>
        <w:rPr>
          <w:b/>
          <w:color w:val="5B21B6"/>
          <w:sz w:val="40"/>
        </w:rPr>
        <w:t>PLANTÃO #002 — "Ela Não Para Quieta"</w:t>
      </w:r>
    </w:p>
    <w:p>
      <w:r>
        <w:rPr>
          <w:i/>
          <w:color w:val="555555"/>
        </w:rPr>
        <w:t>Semana 2  ·  Diagnóstico: Crise tireotóxica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🚨 PLANTÃO — TERÇA (o caso)</w:t>
      </w:r>
    </w:p>
    <w:p>
      <w:r>
        <w:rPr>
          <w:b/>
          <w:color w:val="555555"/>
        </w:rPr>
        <w:t>CAPA</w:t>
      </w:r>
    </w:p>
    <w:p>
      <w:pPr>
        <w:jc w:val="center"/>
      </w:pPr>
      <w:r>
        <w:rPr>
          <w:b/>
          <w:color w:val="555555"/>
          <w:sz w:val="20"/>
        </w:rPr>
        <w:t>🚨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PLANTÃO #002</w:t>
      </w:r>
    </w:p>
    <w:p>
      <w:pPr>
        <w:jc w:val="center"/>
      </w:pPr>
      <w:r>
        <w:rPr>
          <w:b/>
          <w:color w:val="5B21B6"/>
          <w:sz w:val="26"/>
        </w:rPr>
        <w:t>ELA NÃO PARA QUIETA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Seu plantão começou. (pausa) Esse paciente é seu.</w:t>
      </w:r>
    </w:p>
    <w:p>
      <w:r>
        <w:rPr>
          <w:i w:val="0"/>
        </w:rPr>
        <w:t>Mulher. (pausa) Trinta e oito anos. (pausa) Hipertensa.</w:t>
      </w:r>
    </w:p>
    <w:p>
      <w:r>
        <w:rPr>
          <w:i w:val="0"/>
        </w:rPr>
        <w:t>Chega muito agitada, não consegue ficar quieta na maca. Calafrios, diarreia e febre.</w:t>
      </w:r>
    </w:p>
    <w:p>
      <w:r>
        <w:rPr>
          <w:i w:val="0"/>
        </w:rPr>
        <w:t>O que você quer saber primeiro?</w:t>
      </w:r>
    </w:p>
    <w:p>
      <w:r>
        <w:rPr>
          <w:i/>
          <w:color w:val="555555"/>
        </w:rPr>
        <w:t>[DIREÇÃO: silêncio de 2 segundos. Igor parado, olhando pra câmera.]</w:t>
      </w:r>
    </w:p>
    <w:p>
      <w:r>
        <w:rPr>
          <w:i w:val="0"/>
        </w:rPr>
        <w:t>Temperatura: 38,2. Taquicárdica. Pressão 18 por 10. Coração regular, pulmão limpo, abdome sem nada demais.</w:t>
      </w:r>
    </w:p>
    <w:p>
      <w:r>
        <w:rPr>
          <w:i w:val="0"/>
        </w:rPr>
        <w:t>Você pensa infecção — e faz certo em pensar. Pede o pacote. Urina limpa. Raio-X normal. Hemograma sem nada de infeccioso.</w:t>
      </w:r>
    </w:p>
    <w:p>
      <w:r>
        <w:rPr>
          <w:i w:val="0"/>
        </w:rPr>
        <w:t>Só que o foco não aparece. (pausa) E tem um detalhe que muda tudo.</w:t>
      </w:r>
    </w:p>
    <w:p>
      <w:r>
        <w:rPr>
          <w:i w:val="0"/>
        </w:rPr>
        <w:t>E você... (pausa) ...o que examinaria agora? Comenta.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"Seu plantão não acabou."</w:t>
      </w:r>
    </w:p>
    <w:p>
      <w:pPr>
        <w:jc w:val="center"/>
      </w:pPr>
      <w:r>
        <w:rPr>
          <w:b/>
          <w:color w:val="5B21B6"/>
        </w:rPr>
        <w:t>QUINTA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🚨 PLANTÃO #002 · Ela Não Para Quieta</w:t>
      </w:r>
    </w:p>
    <w:p>
      <w:r>
        <w:rPr>
          <w:i w:val="0"/>
        </w:rPr>
        <w:t>Você assumiria esse caso?</w:t>
      </w:r>
    </w:p>
    <w:p>
      <w:r>
        <w:rPr>
          <w:i w:val="0"/>
        </w:rPr>
        <w:t>Mulher, 38 anos.</w:t>
      </w:r>
    </w:p>
    <w:p>
      <w:r>
        <w:rPr>
          <w:i w:val="0"/>
        </w:rPr>
        <w:t>Febre, calafrio e taquicardia.</w:t>
      </w:r>
    </w:p>
    <w:p>
      <w:r>
        <w:rPr>
          <w:i w:val="0"/>
        </w:rPr>
        <w:t>Exames de infecção limpos.</w:t>
      </w:r>
    </w:p>
    <w:p>
      <w:r>
        <w:rPr>
          <w:i w:val="0"/>
        </w:rPr>
        <w:t>E você — qual é o próximo passo?</w:t>
      </w:r>
    </w:p>
    <w:p>
      <w:r>
        <w:rPr>
          <w:i w:val="0"/>
        </w:rPr>
        <w:t>👇 Quero ler sua conduta antes do debrief de quinta.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Pista da série: febre sem foco nem sempre é infecção. 🧠 Qual sua hipótese? Comenta antes do debrief de quinta. 👇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🩺 DEBRIEF — QUINTA (a discussão de corredor)</w:t>
      </w:r>
    </w:p>
    <w:p>
      <w:r>
        <w:rPr>
          <w:b/>
          <w:color w:val="555555"/>
        </w:rPr>
        <w:t>CAPA (mesma, com 🩺 e "DEBRIEF")</w:t>
      </w:r>
    </w:p>
    <w:p>
      <w:pPr>
        <w:jc w:val="center"/>
      </w:pPr>
      <w:r>
        <w:rPr>
          <w:b/>
          <w:color w:val="555555"/>
          <w:sz w:val="20"/>
        </w:rPr>
        <w:t>🩺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DEBRIEF #002</w:t>
      </w:r>
    </w:p>
    <w:p>
      <w:pPr>
        <w:jc w:val="center"/>
      </w:pPr>
      <w:r>
        <w:rPr>
          <w:b/>
          <w:color w:val="5B21B6"/>
          <w:sz w:val="26"/>
        </w:rPr>
        <w:t>ELA NÃO PARA QUIETA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sobre o plantão de terça.</w:t>
      </w:r>
    </w:p>
    <w:p>
      <w:r>
        <w:rPr>
          <w:i w:val="0"/>
        </w:rPr>
        <w:t>"Vi muita gente fechando sepse e caçando um foco."</w:t>
      </w:r>
    </w:p>
    <w:p>
      <w:r>
        <w:rPr>
          <w:i w:val="0"/>
        </w:rPr>
        <w:t>(pausa) "Mas o foco não existia."</w:t>
      </w:r>
    </w:p>
    <w:p>
      <w:r>
        <w:rPr>
          <w:i w:val="0"/>
        </w:rPr>
        <w:t>(pausa) "Olhar pro rosto dela."</w:t>
      </w:r>
    </w:p>
    <w:p>
      <w:r>
        <w:rPr>
          <w:i w:val="0"/>
        </w:rPr>
        <w:t>(pausa) "Cinco segundos."</w:t>
      </w:r>
    </w:p>
    <w:p>
      <w:r>
        <w:rPr>
          <w:i w:val="0"/>
        </w:rPr>
        <w:t>(pausa) "Foi isso que mudou completamente o caso."</w:t>
      </w:r>
    </w:p>
    <w:p>
      <w:r>
        <w:rPr>
          <w:i w:val="0"/>
        </w:rPr>
        <w:t>Olhos saltados, exoftalmia. E emagrecida. Pede a tireoide: TSH baixo, T4 alto. É crise tireotóxica.</w:t>
      </w:r>
    </w:p>
    <w:p>
      <w:r>
        <w:rPr>
          <w:i w:val="0"/>
        </w:rPr>
        <w:t>Até terça. (pausa) Bom plantão, Interno.</w:t>
      </w:r>
    </w:p>
    <w:p>
      <w:r>
        <w:rPr>
          <w:b/>
          <w:color w:val="555555"/>
        </w:rPr>
        <w:t>LIÇÃO (cards na tela, ~2s cada)</w:t>
      </w:r>
    </w:p>
    <w:p>
      <w:pPr>
        <w:jc w:val="center"/>
      </w:pPr>
      <w:r>
        <w:rPr>
          <w:b/>
          <w:color w:val="555555"/>
        </w:rPr>
        <w:t>O QUE ESSE CASO ENSINOU?</w:t>
      </w:r>
    </w:p>
    <w:p>
      <w:pPr>
        <w:jc w:val="center"/>
      </w:pPr>
      <w:r>
        <w:rPr>
          <w:b/>
          <w:color w:val="0F7B3F"/>
          <w:sz w:val="26"/>
        </w:rPr>
        <w:t>Febre sem foco não é sempre infecção.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TERÇA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🩺 DEBRIEF #002 · Ela Não Para Quieta</w:t>
      </w:r>
    </w:p>
    <w:p>
      <w:r>
        <w:rPr>
          <w:i w:val="0"/>
        </w:rPr>
        <w:t>O debrief do Plantão #002 já está no ar.</w:t>
      </w:r>
    </w:p>
    <w:p>
      <w:r>
        <w:rPr>
          <w:i w:val="0"/>
        </w:rPr>
        <w:t>CRISE TIREOTÓXICA</w:t>
      </w:r>
    </w:p>
    <w:p>
      <w:r>
        <w:rPr>
          <w:i w:val="0"/>
        </w:rPr>
        <w:t>O foco infeccioso não existia. Cinco segundos olhando o rosto mudaram tudo: exoftalmia + emagrecimento → TSH baixo, T4 alto.</w:t>
      </w:r>
    </w:p>
    <w:p>
      <w:r>
        <w:rPr>
          <w:i w:val="0"/>
        </w:rPr>
        <w:t>Lição: Febre sem foco não é sempre infecção.</w:t>
      </w:r>
    </w:p>
    <w:p>
      <w:r>
        <w:rPr>
          <w:i w:val="0"/>
        </w:rPr>
        <w:t>E você, tinha olhado pros olhos dela? 👇</w:t>
      </w:r>
    </w:p>
    <w:p>
      <w:r>
        <w:rPr>
          <w:i w:val="0"/>
        </w:rPr>
        <w:t>Salva pro seu próximo plantão.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Guarda o combo: febre + taquicardia + agitação + diarreia + olho saltado = pensa TIREOIDE. ✅ Salva e leva pro plantão. 🚨</w:t>
      </w:r>
    </w:p>
    <w:p>
      <w:r>
        <w:br w:type="page"/>
      </w:r>
    </w:p>
    <w:p>
      <w:r>
        <w:rPr>
          <w:b/>
          <w:color w:val="5B21B6"/>
          <w:sz w:val="40"/>
        </w:rPr>
        <w:t>PLANTÃO #003 — "É Só Ansiedade"</w:t>
      </w:r>
    </w:p>
    <w:p>
      <w:r>
        <w:rPr>
          <w:i/>
          <w:color w:val="555555"/>
        </w:rPr>
        <w:t>Semana 3  ·  Diagnóstico: Feocromocitoma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🚨 PLANTÃO — TERÇA (o caso)</w:t>
      </w:r>
    </w:p>
    <w:p>
      <w:r>
        <w:rPr>
          <w:b/>
          <w:color w:val="555555"/>
        </w:rPr>
        <w:t>CAPA</w:t>
      </w:r>
    </w:p>
    <w:p>
      <w:pPr>
        <w:jc w:val="center"/>
      </w:pPr>
      <w:r>
        <w:rPr>
          <w:b/>
          <w:color w:val="555555"/>
          <w:sz w:val="20"/>
        </w:rPr>
        <w:t>🚨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PLANTÃO #003</w:t>
      </w:r>
    </w:p>
    <w:p>
      <w:pPr>
        <w:jc w:val="center"/>
      </w:pPr>
      <w:r>
        <w:rPr>
          <w:b/>
          <w:color w:val="5B21B6"/>
          <w:sz w:val="26"/>
        </w:rPr>
        <w:t>É SÓ ANSIEDADE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Seu plantão começou. (pausa) Esse paciente é seu.</w:t>
      </w:r>
    </w:p>
    <w:p>
      <w:r>
        <w:rPr>
          <w:i w:val="0"/>
        </w:rPr>
        <w:t>Rapaz. (pausa) Dezoito anos. (pausa) Começou a trabalhar agora.</w:t>
      </w:r>
    </w:p>
    <w:p>
      <w:r>
        <w:rPr>
          <w:i w:val="0"/>
        </w:rPr>
        <w:t>Diagnóstico de burnout, crises de ansiedade. Já toma ansiolítico e antidepressivo. É a oitava vez que volta no pronto-socorro.</w:t>
      </w:r>
    </w:p>
    <w:p>
      <w:r>
        <w:rPr>
          <w:i w:val="0"/>
        </w:rPr>
        <w:t>O que você quer saber primeiro?</w:t>
      </w:r>
    </w:p>
    <w:p>
      <w:r>
        <w:rPr>
          <w:i/>
          <w:color w:val="555555"/>
        </w:rPr>
        <w:t>[DIREÇÃO: silêncio de 2 segundos. Igor não fala, não sorri.]</w:t>
      </w:r>
    </w:p>
    <w:p>
      <w:r>
        <w:rPr>
          <w:i w:val="0"/>
        </w:rPr>
        <w:t>Pressão: 20 por 16. Já em dois anti-hipertensivos — e não cede. Taquicardia. Dor de cabeça forte. Palpitação e suor... em crises. Tem hora que tá bem, tem hora que dispara.</w:t>
      </w:r>
    </w:p>
    <w:p>
      <w:r>
        <w:rPr>
          <w:i w:val="0"/>
        </w:rPr>
        <w:t>Num jovem, pressão que não cede a dois remédios não pode parar em "ansiedade".</w:t>
      </w:r>
    </w:p>
    <w:p>
      <w:r>
        <w:rPr>
          <w:i w:val="0"/>
        </w:rPr>
        <w:t>Tem um padrão nas crises que muda tudo.</w:t>
      </w:r>
    </w:p>
    <w:p>
      <w:r>
        <w:rPr>
          <w:i w:val="0"/>
        </w:rPr>
        <w:t>E você... (pausa) ...o que pensaria num jovem com pressão assim? Comenta.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"Seu plantão não acabou."</w:t>
      </w:r>
    </w:p>
    <w:p>
      <w:pPr>
        <w:jc w:val="center"/>
      </w:pPr>
      <w:r>
        <w:rPr>
          <w:b/>
          <w:color w:val="5B21B6"/>
        </w:rPr>
        <w:t>QUINTA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🚨 PLANTÃO #003 · É Só Ansiedade</w:t>
      </w:r>
    </w:p>
    <w:p>
      <w:r>
        <w:rPr>
          <w:i w:val="0"/>
        </w:rPr>
        <w:t>Você assumiria esse caso?</w:t>
      </w:r>
    </w:p>
    <w:p>
      <w:r>
        <w:rPr>
          <w:i w:val="0"/>
        </w:rPr>
        <w:t>Rapaz, 18 anos.</w:t>
      </w:r>
    </w:p>
    <w:p>
      <w:r>
        <w:rPr>
          <w:i w:val="0"/>
        </w:rPr>
        <w:t>Tratado como ansiedade há meses.</w:t>
      </w:r>
    </w:p>
    <w:p>
      <w:r>
        <w:rPr>
          <w:i w:val="0"/>
        </w:rPr>
        <w:t>Pressão 20x16 que não cede.</w:t>
      </w:r>
    </w:p>
    <w:p>
      <w:r>
        <w:rPr>
          <w:i w:val="0"/>
        </w:rPr>
        <w:t>E você — qual é o próximo passo?</w:t>
      </w:r>
    </w:p>
    <w:p>
      <w:r>
        <w:rPr>
          <w:i w:val="0"/>
        </w:rPr>
        <w:t>👇 Quero ler sua conduta antes do debrief de quinta.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Jovem + hipertensão grave que não cede ≠ ansiedade. 🧠 Comenta seu próximo passo antes do debrief de quinta. 👇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🩺 DEBRIEF — QUINTA (a discussão de corredor)</w:t>
      </w:r>
    </w:p>
    <w:p>
      <w:r>
        <w:rPr>
          <w:b/>
          <w:color w:val="555555"/>
        </w:rPr>
        <w:t>CAPA (mesma, com 🩺 e "DEBRIEF")</w:t>
      </w:r>
    </w:p>
    <w:p>
      <w:pPr>
        <w:jc w:val="center"/>
      </w:pPr>
      <w:r>
        <w:rPr>
          <w:b/>
          <w:color w:val="555555"/>
          <w:sz w:val="20"/>
        </w:rPr>
        <w:t>🩺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DEBRIEF #003</w:t>
      </w:r>
    </w:p>
    <w:p>
      <w:pPr>
        <w:jc w:val="center"/>
      </w:pPr>
      <w:r>
        <w:rPr>
          <w:b/>
          <w:color w:val="5B21B6"/>
          <w:sz w:val="26"/>
        </w:rPr>
        <w:t>É SÓ ANSIEDADE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sobre o plantão de terça.</w:t>
      </w:r>
    </w:p>
    <w:p>
      <w:r>
        <w:rPr>
          <w:i w:val="0"/>
        </w:rPr>
        <w:t>"Vi muita gente seguindo o carimbo de ansiedade."</w:t>
      </w:r>
    </w:p>
    <w:p>
      <w:r>
        <w:rPr>
          <w:i w:val="0"/>
        </w:rPr>
        <w:t>(pausa) "Mas oito idas ao PS com pressão 20 por 16 pedem outra pergunta."</w:t>
      </w:r>
    </w:p>
    <w:p>
      <w:r>
        <w:rPr>
          <w:i w:val="0"/>
        </w:rPr>
        <w:t>(pausa) "Como vêm as crises?"</w:t>
      </w:r>
    </w:p>
    <w:p>
      <w:r>
        <w:rPr>
          <w:i w:val="0"/>
        </w:rPr>
        <w:t>(pausa) "Foi isso que mudou completamente o caso."</w:t>
      </w:r>
    </w:p>
    <w:p>
      <w:r>
        <w:rPr>
          <w:i w:val="0"/>
        </w:rPr>
        <w:t>Dor de cabeça, palpitação e sudorese — juntas, em ondas. Isso é feocromocitoma. O que parecia pânico era adrenalina de um tumor.</w:t>
      </w:r>
    </w:p>
    <w:p>
      <w:r>
        <w:rPr>
          <w:i w:val="0"/>
        </w:rPr>
        <w:t>Até terça. (pausa) Bom plantão, Interno.</w:t>
      </w:r>
    </w:p>
    <w:p>
      <w:r>
        <w:rPr>
          <w:b/>
          <w:color w:val="555555"/>
        </w:rPr>
        <w:t>LIÇÃO (cards na tela, ~2s cada)</w:t>
      </w:r>
    </w:p>
    <w:p>
      <w:pPr>
        <w:jc w:val="center"/>
      </w:pPr>
      <w:r>
        <w:rPr>
          <w:b/>
          <w:color w:val="555555"/>
        </w:rPr>
        <w:t>O QUE ESSE CASO ENSINOU?</w:t>
      </w:r>
    </w:p>
    <w:p>
      <w:pPr>
        <w:jc w:val="center"/>
      </w:pPr>
      <w:r>
        <w:rPr>
          <w:b/>
          <w:color w:val="0F7B3F"/>
          <w:sz w:val="26"/>
        </w:rPr>
        <w:t>Hipertensão grave no jovem você investiga, não carimba.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TERÇA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🩺 DEBRIEF #003 · É Só Ansiedade</w:t>
      </w:r>
    </w:p>
    <w:p>
      <w:r>
        <w:rPr>
          <w:i w:val="0"/>
        </w:rPr>
        <w:t>O debrief do Plantão #003 já está no ar.</w:t>
      </w:r>
    </w:p>
    <w:p>
      <w:r>
        <w:rPr>
          <w:i w:val="0"/>
        </w:rPr>
        <w:t>FEOCROMOCITOMA</w:t>
      </w:r>
    </w:p>
    <w:p>
      <w:r>
        <w:rPr>
          <w:i w:val="0"/>
        </w:rPr>
        <w:t>Não era pânico — era adrenalina de um tumor. Uma pergunta ("como vêm as crises?") mudou tudo: cefaleia + palpitação + sudorese, em ondas.</w:t>
      </w:r>
    </w:p>
    <w:p>
      <w:r>
        <w:rPr>
          <w:i w:val="0"/>
        </w:rPr>
        <w:t>Lição: Hipertensão grave no jovem você investiga, não carimba.</w:t>
      </w:r>
    </w:p>
    <w:p>
      <w:r>
        <w:rPr>
          <w:i w:val="0"/>
        </w:rPr>
        <w:t>E você, quantas vezes quase carimba antes de pensar? 👇</w:t>
      </w:r>
    </w:p>
    <w:p>
      <w:r>
        <w:rPr>
          <w:i w:val="0"/>
        </w:rPr>
        <w:t>Salva pro seu próximo plantão.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Guarda a tríade do feo: cefaleia + palpitação + sudorese, em crises. ✅ Jovem com HAS grave = investiga. 🚨</w:t>
      </w:r>
    </w:p>
    <w:p>
      <w:r>
        <w:br w:type="page"/>
      </w:r>
    </w:p>
    <w:p>
      <w:r>
        <w:rPr>
          <w:b/>
          <w:color w:val="5B21B6"/>
          <w:sz w:val="40"/>
        </w:rPr>
        <w:t>PLANTÃO #004 — "O Paciente Não Fala"</w:t>
      </w:r>
    </w:p>
    <w:p>
      <w:r>
        <w:rPr>
          <w:i/>
          <w:color w:val="555555"/>
        </w:rPr>
        <w:t>Semana 4  ·  Diagnóstico: Intussuscepção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🚨 PLANTÃO — TERÇA (o caso)</w:t>
      </w:r>
    </w:p>
    <w:p>
      <w:r>
        <w:rPr>
          <w:b/>
          <w:color w:val="555555"/>
        </w:rPr>
        <w:t>CAPA</w:t>
      </w:r>
    </w:p>
    <w:p>
      <w:pPr>
        <w:jc w:val="center"/>
      </w:pPr>
      <w:r>
        <w:rPr>
          <w:b/>
          <w:color w:val="555555"/>
          <w:sz w:val="20"/>
        </w:rPr>
        <w:t>🚨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PLANTÃO #004</w:t>
      </w:r>
    </w:p>
    <w:p>
      <w:pPr>
        <w:jc w:val="center"/>
      </w:pPr>
      <w:r>
        <w:rPr>
          <w:b/>
          <w:color w:val="5B21B6"/>
          <w:sz w:val="26"/>
        </w:rPr>
        <w:t>O PACIENTE NÃO FALA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Seu plantão começou. (pausa) Esse paciente é seu.</w:t>
      </w:r>
    </w:p>
    <w:p>
      <w:r>
        <w:rPr>
          <w:i w:val="0"/>
        </w:rPr>
        <w:t>Você é o cirurgião. A pediatria te chama pra ver uma criança com dor na barriga.</w:t>
      </w:r>
    </w:p>
    <w:p>
      <w:r>
        <w:rPr>
          <w:i w:val="0"/>
        </w:rPr>
        <w:t>Mas ela tem... (pausa) nove meses. (pausa) Não fala. Não te conta nada.</w:t>
      </w:r>
    </w:p>
    <w:p>
      <w:r>
        <w:rPr>
          <w:i w:val="0"/>
        </w:rPr>
        <w:t>O que você quer saber primeiro?</w:t>
      </w:r>
    </w:p>
    <w:p>
      <w:r>
        <w:rPr>
          <w:i/>
          <w:color w:val="555555"/>
        </w:rPr>
        <w:t>[DIREÇÃO: silêncio de 2 segundos. Igor parado, olhando pra câmera.]</w:t>
      </w:r>
    </w:p>
    <w:p>
      <w:r>
        <w:rPr>
          <w:i w:val="0"/>
        </w:rPr>
        <w:t>A dor vem em ondas. Ela chora, contrai, faz cara de dor... e acalma. Daqui a pouco, volta tudo. Já vomitou. Tá um pouco hipotensa.</w:t>
      </w:r>
    </w:p>
    <w:p>
      <w:r>
        <w:rPr>
          <w:i w:val="0"/>
        </w:rPr>
        <w:t>Sem queixa, sem história. Só o corpo dela fala.</w:t>
      </w:r>
    </w:p>
    <w:p>
      <w:r>
        <w:rPr>
          <w:i w:val="0"/>
        </w:rPr>
        <w:t>Tem um exame que é fácil de pular no bebê — e que muda tudo.</w:t>
      </w:r>
    </w:p>
    <w:p>
      <w:r>
        <w:rPr>
          <w:i w:val="0"/>
        </w:rPr>
        <w:t>E você... (pausa) ...qual exame faria agora? Comenta.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"Seu plantão não acabou."</w:t>
      </w:r>
    </w:p>
    <w:p>
      <w:pPr>
        <w:jc w:val="center"/>
      </w:pPr>
      <w:r>
        <w:rPr>
          <w:b/>
          <w:color w:val="5B21B6"/>
        </w:rPr>
        <w:t>QUINTA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🚨 PLANTÃO #004 · O Paciente Não Fala</w:t>
      </w:r>
    </w:p>
    <w:p>
      <w:r>
        <w:rPr>
          <w:i w:val="0"/>
        </w:rPr>
        <w:t>Você assumiria esse caso?</w:t>
      </w:r>
    </w:p>
    <w:p>
      <w:r>
        <w:rPr>
          <w:i w:val="0"/>
        </w:rPr>
        <w:t>Bebê, 9 meses.</w:t>
      </w:r>
    </w:p>
    <w:p>
      <w:r>
        <w:rPr>
          <w:i w:val="0"/>
        </w:rPr>
        <w:t>Dor abdominal em ondas.</w:t>
      </w:r>
    </w:p>
    <w:p>
      <w:r>
        <w:rPr>
          <w:i w:val="0"/>
        </w:rPr>
        <w:t>Não fala, não conta nada.</w:t>
      </w:r>
    </w:p>
    <w:p>
      <w:r>
        <w:rPr>
          <w:i w:val="0"/>
        </w:rPr>
        <w:t>E você — qual é o próximo passo?</w:t>
      </w:r>
    </w:p>
    <w:p>
      <w:r>
        <w:rPr>
          <w:i w:val="0"/>
        </w:rPr>
        <w:t>👇 Quero ler sua conduta antes do debrief de quinta.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Quando o paciente não fala, o exame fala por ele. 🧠 Qual exame você não pularia? Comenta antes do debrief de quinta. 👇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  <w:sz w:val="30"/>
        </w:rPr>
        <w:t>🩺 DEBRIEF — QUINTA (a discussão de corredor)</w:t>
      </w:r>
    </w:p>
    <w:p>
      <w:r>
        <w:rPr>
          <w:b/>
          <w:color w:val="555555"/>
        </w:rPr>
        <w:t>CAPA (mesma, com 🩺 e "DEBRIEF")</w:t>
      </w:r>
    </w:p>
    <w:p>
      <w:pPr>
        <w:jc w:val="center"/>
      </w:pPr>
      <w:r>
        <w:rPr>
          <w:b/>
          <w:color w:val="555555"/>
          <w:sz w:val="20"/>
        </w:rPr>
        <w:t>🩺</w:t>
      </w:r>
    </w:p>
    <w:p>
      <w:pPr>
        <w:jc w:val="center"/>
      </w:pPr>
      <w:r>
        <w:rPr>
          <w:b/>
          <w:color w:val="5B21B6"/>
          <w:sz w:val="28"/>
        </w:rPr>
        <w:t>SEU PLANTÃO COMEÇOU</w:t>
      </w:r>
    </w:p>
    <w:p>
      <w:pPr>
        <w:jc w:val="center"/>
      </w:pPr>
      <w:r>
        <w:rPr>
          <w:b/>
          <w:color w:val="555555"/>
          <w:sz w:val="20"/>
        </w:rPr>
        <w:t>TEMPORADA 01</w:t>
      </w:r>
    </w:p>
    <w:p>
      <w:pPr>
        <w:jc w:val="center"/>
      </w:pPr>
      <w:r>
        <w:rPr>
          <w:b/>
          <w:color w:val="555555"/>
          <w:sz w:val="20"/>
        </w:rPr>
        <w:t>DEBRIEF #004</w:t>
      </w:r>
    </w:p>
    <w:p>
      <w:pPr>
        <w:jc w:val="center"/>
      </w:pPr>
      <w:r>
        <w:rPr>
          <w:b/>
          <w:color w:val="5B21B6"/>
          <w:sz w:val="26"/>
        </w:rPr>
        <w:t>O PACIENTE NÃO FALA</w:t>
      </w:r>
    </w:p>
    <w:p>
      <w:r>
        <w:rPr>
          <w:b/>
          <w:color w:val="555555"/>
        </w:rPr>
        <w:t>ROTEIRO (falado, máx. 60s)</w:t>
      </w:r>
    </w:p>
    <w:p>
      <w:r>
        <w:rPr>
          <w:i w:val="0"/>
        </w:rPr>
        <w:t>Interno... (pausa) sobre o plantão de terça.</w:t>
      </w:r>
    </w:p>
    <w:p>
      <w:r>
        <w:rPr>
          <w:i w:val="0"/>
        </w:rPr>
        <w:t>"Vi muita gente indo direto pro ultrassom."</w:t>
      </w:r>
    </w:p>
    <w:p>
      <w:r>
        <w:rPr>
          <w:i w:val="0"/>
        </w:rPr>
        <w:t>(pausa) "E ele ajuda."</w:t>
      </w:r>
    </w:p>
    <w:p>
      <w:r>
        <w:rPr>
          <w:i w:val="0"/>
        </w:rPr>
        <w:t>(pausa) "Mas quem entregou foi o toque retal."</w:t>
      </w:r>
    </w:p>
    <w:p>
      <w:r>
        <w:rPr>
          <w:i w:val="0"/>
        </w:rPr>
        <w:t>(pausa) "Dez segundos."</w:t>
      </w:r>
    </w:p>
    <w:p>
      <w:r>
        <w:rPr>
          <w:i w:val="0"/>
        </w:rPr>
        <w:t>(pausa) "Foi isso que mudou completamente o caso."</w:t>
      </w:r>
    </w:p>
    <w:p>
      <w:r>
        <w:rPr>
          <w:i w:val="0"/>
        </w:rPr>
        <w:t>Fezes em geleia de framboesa. Isso é intussuscepção. Bebê de 6 meses a 2 anos, dor em ondas, às vezes massa em salsicha. O ultrassom confirma: sinal do alvo.</w:t>
      </w:r>
    </w:p>
    <w:p>
      <w:r>
        <w:rPr>
          <w:i w:val="0"/>
        </w:rPr>
        <w:t>Até terça. (pausa) Bom plantão, Interno.</w:t>
      </w:r>
    </w:p>
    <w:p>
      <w:r>
        <w:rPr>
          <w:b/>
          <w:color w:val="555555"/>
        </w:rPr>
        <w:t>LIÇÃO (cards na tela, ~2s cada)</w:t>
      </w:r>
    </w:p>
    <w:p>
      <w:pPr>
        <w:jc w:val="center"/>
      </w:pPr>
      <w:r>
        <w:rPr>
          <w:b/>
          <w:color w:val="555555"/>
        </w:rPr>
        <w:t>O QUE ESSE CASO ENSINOU?</w:t>
      </w:r>
    </w:p>
    <w:p>
      <w:pPr>
        <w:jc w:val="center"/>
      </w:pPr>
      <w:r>
        <w:rPr>
          <w:b/>
          <w:color w:val="0F7B3F"/>
          <w:sz w:val="26"/>
        </w:rPr>
        <w:t>Quando o paciente não fala, examine. O básico fala por ele.</w:t>
      </w:r>
    </w:p>
    <w:p>
      <w:r>
        <w:rPr>
          <w:b/>
          <w:color w:val="555555"/>
        </w:rPr>
        <w:t>ENCERRAMENTO (tela preta — sempre igual)</w:t>
      </w:r>
    </w:p>
    <w:p>
      <w:pPr>
        <w:jc w:val="center"/>
      </w:pPr>
      <w:r>
        <w:rPr>
          <w:b/>
          <w:color w:val="5B21B6"/>
        </w:rPr>
        <w:t>TERÇA · 20H</w:t>
      </w:r>
    </w:p>
    <w:p>
      <w:r>
        <w:rPr>
          <w:b/>
          <w:color w:val="555555"/>
        </w:rPr>
        <w:t>LEGENDA DO POST</w:t>
      </w:r>
    </w:p>
    <w:p>
      <w:r>
        <w:rPr>
          <w:i w:val="0"/>
        </w:rPr>
        <w:t>🩺 DEBRIEF #004 · O Paciente Não Fala</w:t>
      </w:r>
    </w:p>
    <w:p>
      <w:r>
        <w:rPr>
          <w:i w:val="0"/>
        </w:rPr>
        <w:t>O debrief do Plantão #004 já está no ar.</w:t>
      </w:r>
    </w:p>
    <w:p>
      <w:r>
        <w:rPr>
          <w:i w:val="0"/>
        </w:rPr>
        <w:t>INTUSSUSCEPÇÃO</w:t>
      </w:r>
    </w:p>
    <w:p>
      <w:r>
        <w:rPr>
          <w:i w:val="0"/>
        </w:rPr>
        <w:t>O ultrassom confirma (sinal do alvo), mas quem entregou foi o toque: geleia de framboesa. Bebê 6m–2a + dor em ondas.</w:t>
      </w:r>
    </w:p>
    <w:p>
      <w:r>
        <w:rPr>
          <w:i w:val="0"/>
        </w:rPr>
        <w:t>Lição: Quando o paciente não fala, examine. O básico fala por ele.</w:t>
      </w:r>
    </w:p>
    <w:p>
      <w:r>
        <w:rPr>
          <w:i w:val="0"/>
        </w:rPr>
        <w:t>E você, teria feito o toque? 👇</w:t>
      </w:r>
    </w:p>
    <w:p>
      <w:r>
        <w:rPr>
          <w:i w:val="0"/>
        </w:rPr>
        <w:t>Salva pro seu próximo plantão.</w:t>
      </w:r>
    </w:p>
    <w:p>
      <w:r>
        <w:rPr>
          <w:i w:val="0"/>
        </w:rPr>
      </w:r>
    </w:p>
    <w:p>
      <w:r>
        <w:rPr>
          <w:i w:val="0"/>
        </w:rPr>
        <w:t>#pendurajaleco #medicina #casoclinico #plantao #internato #residenciamedica #estudantedemedicina #emergencia</w:t>
      </w:r>
    </w:p>
    <w:p>
      <w:r>
        <w:rPr>
          <w:b/>
          <w:color w:val="555555"/>
        </w:rPr>
        <w:t>COMENTÁRIO FIXADO</w:t>
      </w:r>
    </w:p>
    <w:p>
      <w:r>
        <w:rPr>
          <w:i w:val="0"/>
        </w:rPr>
        <w:t>Guarda o combo: 6m–2a + dor intermitente + geleia de framboesa + sinal do alvo. ✅ Salva e leva pro plantão. 🚨</w:t>
      </w:r>
    </w:p>
    <w:p>
      <w:r>
        <w:br w:type="page"/>
      </w:r>
    </w:p>
    <w:p>
      <w:r>
        <w:rPr>
          <w:b/>
          <w:color w:val="5B21B6"/>
          <w:sz w:val="40"/>
        </w:rPr>
        <w:t>📊 Como medir o teste (1 mês)</w:t>
      </w:r>
    </w:p>
    <w:p>
      <w:r>
        <w:rPr>
          <w:i w:val="0"/>
        </w:rPr>
        <w:t>Não meça por VIEWS. O reel antigo viralizou com público leigo (99,4% não-seguidores). Ao virar pro interno, o alcance bruto tende a cair — e tudo bem.</w:t>
      </w:r>
    </w:p>
    <w:p>
      <w:r>
        <w:rPr>
          <w:b/>
          <w:color w:val="555555"/>
        </w:rPr>
        <w:t>O QUE OLHAR, NESTA ORDEM</w:t>
      </w:r>
    </w:p>
    <w:p>
      <w:r>
        <w:rPr>
          <w:i w:val="0"/>
        </w:rPr>
        <w:t>1. Salvamentos ÷ views — sinal nº1 de que acertou o público de estudo. Meta: acima de 1–2% (no viral antigo foi ~0,13%).</w:t>
      </w:r>
    </w:p>
    <w:p>
      <w:r>
        <w:rPr>
          <w:i w:val="0"/>
        </w:rPr>
        <w:t>2. Comentários com conduta ("eu palparia o pulso", "pediria TSH") vs. comentários leigos. Qualidade &gt; quantidade.</w:t>
      </w:r>
    </w:p>
    <w:p>
      <w:r>
        <w:rPr>
          <w:i w:val="0"/>
        </w:rPr>
        <w:t>3. Atividade no perfil / visitas — interno que volta na quinta pro debrief é quem constrói a base.</w:t>
      </w:r>
    </w:p>
    <w:p>
      <w:r>
        <w:rPr>
          <w:i w:val="0"/>
        </w:rPr>
        <w:t>4. Retenção entre PLANTÃO (terça) e DEBRIEF (quinta).</w:t>
      </w:r>
    </w:p>
    <w:p>
      <w:r>
        <w:rPr>
          <w:b/>
          <w:color w:val="555555"/>
        </w:rPr>
        <w:t>REGRA DE DECISÃO</w:t>
      </w:r>
    </w:p>
    <w:p>
      <w:r>
        <w:rPr>
          <w:i w:val="0"/>
        </w:rPr>
        <w:t>Views caem MAS salvamento e comentário-de-conduta sobem → funcionou, só mudou de público. Cai tudo junto → o problema é o gancho dos 3 primeiros segundos, não o conceito.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